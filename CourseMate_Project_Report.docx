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224BE" w14:textId="77777777" w:rsidR="00FD64B7" w:rsidRDefault="00000000">
      <w:pPr>
        <w:pStyle w:val="Title"/>
      </w:pPr>
      <w:r>
        <w:t>CourseMate</w:t>
      </w:r>
    </w:p>
    <w:p w14:paraId="7F185DA5" w14:textId="77777777" w:rsidR="00FD64B7" w:rsidRDefault="00000000">
      <w:r>
        <w:t>Project Report</w:t>
      </w:r>
    </w:p>
    <w:p w14:paraId="64CD6DDD" w14:textId="772C0D65" w:rsidR="00FD64B7" w:rsidRDefault="00000000">
      <w:r>
        <w:t>Submitted by: [</w:t>
      </w:r>
      <w:r w:rsidR="00C5661B">
        <w:t>Shubham Mevada</w:t>
      </w:r>
      <w:r>
        <w:t>]</w:t>
      </w:r>
    </w:p>
    <w:p w14:paraId="37FC98EB" w14:textId="77777777" w:rsidR="00FD64B7" w:rsidRDefault="00000000">
      <w:r>
        <w:t>Date: July 19, 2025</w:t>
      </w:r>
    </w:p>
    <w:p w14:paraId="70833CD8" w14:textId="02890F12" w:rsidR="00FD64B7" w:rsidRDefault="00FD64B7"/>
    <w:p w14:paraId="75C223A0" w14:textId="77777777" w:rsidR="00FD64B7" w:rsidRDefault="00000000">
      <w:pPr>
        <w:pStyle w:val="Heading1"/>
      </w:pPr>
      <w:r>
        <w:t>Abstract</w:t>
      </w:r>
    </w:p>
    <w:p w14:paraId="33DDA664" w14:textId="77777777" w:rsidR="00FD64B7" w:rsidRDefault="00000000">
      <w:r>
        <w:t>CourseMate is a full-stack web application designed to simplify course management for students and instructors. It enables users to register, manage courses, assignments, track progress, and handle free course content visually using an intuitive dashboard. The system is built with a modern tech stack and follows a modular architecture to ensure scalability and maintainability.</w:t>
      </w:r>
    </w:p>
    <w:p w14:paraId="59450825" w14:textId="77777777" w:rsidR="00FD64B7" w:rsidRDefault="00000000">
      <w:pPr>
        <w:pStyle w:val="Heading1"/>
      </w:pPr>
      <w:r>
        <w:t>Technologies Used</w:t>
      </w:r>
    </w:p>
    <w:p w14:paraId="485647A9" w14:textId="5C4E74AE" w:rsidR="00FD64B7" w:rsidRDefault="00000000">
      <w:r>
        <w:t>- Frontend: React.js (Vite)</w:t>
      </w:r>
      <w:r>
        <w:br/>
        <w:t>- Backend: Node.js with Express.js</w:t>
      </w:r>
      <w:r>
        <w:br/>
        <w:t>- Database: MongoDB</w:t>
      </w:r>
      <w:r>
        <w:br/>
        <w:t>- Authentication: bcrypt</w:t>
      </w:r>
      <w:r>
        <w:br/>
        <w:t>- File Uploads: multer / FormData</w:t>
      </w:r>
      <w:r>
        <w:br/>
        <w:t>- Styling: Bootstrap 5</w:t>
      </w:r>
      <w:r>
        <w:br/>
        <w:t xml:space="preserve">- PDF Export: </w:t>
      </w:r>
      <w:proofErr w:type="spellStart"/>
      <w:r>
        <w:t>jsPDF</w:t>
      </w:r>
      <w:proofErr w:type="spellEnd"/>
    </w:p>
    <w:p w14:paraId="3107FE87" w14:textId="77777777" w:rsidR="00FD64B7" w:rsidRDefault="00000000">
      <w:pPr>
        <w:pStyle w:val="Heading1"/>
      </w:pPr>
      <w:r>
        <w:t>System Architecture</w:t>
      </w:r>
    </w:p>
    <w:p w14:paraId="1ABC5C9C" w14:textId="77777777" w:rsidR="00FD64B7" w:rsidRDefault="00000000">
      <w:r>
        <w:t>The system uses a client-server architecture where the frontend is developed with React and interacts with a RESTful API built in Express.js. MongoDB serves as the primary data store. The backend also handles authentication and course logic.</w:t>
      </w:r>
    </w:p>
    <w:p w14:paraId="47397ECC" w14:textId="77777777" w:rsidR="00FD64B7" w:rsidRDefault="00000000">
      <w:pPr>
        <w:pStyle w:val="Heading1"/>
      </w:pPr>
      <w:r>
        <w:t>Features</w:t>
      </w:r>
    </w:p>
    <w:p w14:paraId="03C245CF" w14:textId="77777777" w:rsidR="00FD64B7" w:rsidRDefault="00000000">
      <w:r>
        <w:t>- Admin can add courses, modules, lessons, and assignments</w:t>
      </w:r>
      <w:r>
        <w:br/>
        <w:t>- Students can enroll in free courses of their semester</w:t>
      </w:r>
      <w:r>
        <w:br/>
        <w:t>- Assignments can be uploaded directly by students</w:t>
      </w:r>
      <w:r>
        <w:br/>
        <w:t>- Timetable export in PDF format</w:t>
      </w:r>
      <w:r>
        <w:br/>
        <w:t>- User authentication and role-based access</w:t>
      </w:r>
      <w:r>
        <w:br/>
        <w:t>- Dynamic content rendering via React Router</w:t>
      </w:r>
      <w:r>
        <w:br/>
      </w:r>
    </w:p>
    <w:p w14:paraId="4EFCC6AD" w14:textId="77777777" w:rsidR="00FD64B7" w:rsidRDefault="00000000">
      <w:pPr>
        <w:pStyle w:val="Heading1"/>
      </w:pPr>
      <w:r>
        <w:lastRenderedPageBreak/>
        <w:t>Database Schema</w:t>
      </w:r>
    </w:p>
    <w:p w14:paraId="525EC8B1" w14:textId="77777777" w:rsidR="00FD64B7" w:rsidRDefault="00000000">
      <w:r>
        <w:t>Below is the logical structure of the main collections in the MongoDB database:</w:t>
      </w:r>
    </w:p>
    <w:p w14:paraId="19461315" w14:textId="77777777" w:rsidR="00FD64B7" w:rsidRDefault="00000000">
      <w:r>
        <w:t>- Users: Contains student/admin data with personal and login details</w:t>
      </w:r>
      <w:r>
        <w:br/>
        <w:t>- Courses: Holds course info, including modules, schedule, and assignments</w:t>
      </w:r>
      <w:r>
        <w:br/>
        <w:t>- Roles: Describes the role (admin or student)</w:t>
      </w:r>
      <w:r>
        <w:br/>
        <w:t>- Assignments: Related to each course and user submission tracking</w:t>
      </w:r>
      <w:r>
        <w:br/>
      </w:r>
    </w:p>
    <w:p w14:paraId="0CD7E92E" w14:textId="77777777" w:rsidR="00FD64B7" w:rsidRDefault="00000000">
      <w:pPr>
        <w:pStyle w:val="Heading1"/>
      </w:pPr>
      <w:r>
        <w:t>Screenshots</w:t>
      </w:r>
    </w:p>
    <w:p w14:paraId="1DAFD890" w14:textId="0AF053F9" w:rsidR="00C77E0F" w:rsidRPr="00C77E0F" w:rsidRDefault="00C77E0F" w:rsidP="00C77E0F"/>
    <w:p w14:paraId="04412197" w14:textId="1BC7BE5F" w:rsidR="00C77E0F" w:rsidRPr="00C77E0F" w:rsidRDefault="00C77E0F" w:rsidP="00C77E0F">
      <w:pPr>
        <w:rPr>
          <w:b/>
          <w:bCs/>
        </w:rPr>
      </w:pPr>
      <w:r w:rsidRPr="00C77E0F">
        <w:rPr>
          <w:b/>
          <w:bCs/>
        </w:rPr>
        <w:drawing>
          <wp:anchor distT="0" distB="0" distL="114300" distR="114300" simplePos="0" relativeHeight="251650048" behindDoc="0" locked="0" layoutInCell="1" allowOverlap="1" wp14:anchorId="61B14F70" wp14:editId="0F2FA5DC">
            <wp:simplePos x="0" y="0"/>
            <wp:positionH relativeFrom="column">
              <wp:posOffset>342900</wp:posOffset>
            </wp:positionH>
            <wp:positionV relativeFrom="paragraph">
              <wp:posOffset>402590</wp:posOffset>
            </wp:positionV>
            <wp:extent cx="5486400" cy="3154680"/>
            <wp:effectExtent l="0" t="0" r="0" b="7620"/>
            <wp:wrapTopAndBottom/>
            <wp:docPr id="158773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31535" name=""/>
                    <pic:cNvPicPr/>
                  </pic:nvPicPr>
                  <pic:blipFill>
                    <a:blip r:embed="rId6"/>
                    <a:stretch>
                      <a:fillRect/>
                    </a:stretch>
                  </pic:blipFill>
                  <pic:spPr>
                    <a:xfrm>
                      <a:off x="0" y="0"/>
                      <a:ext cx="5486400" cy="3154680"/>
                    </a:xfrm>
                    <a:prstGeom prst="rect">
                      <a:avLst/>
                    </a:prstGeom>
                  </pic:spPr>
                </pic:pic>
              </a:graphicData>
            </a:graphic>
          </wp:anchor>
        </w:drawing>
      </w:r>
      <w:r w:rsidRPr="00C77E0F">
        <w:rPr>
          <w:b/>
          <w:bCs/>
        </w:rPr>
        <w:t>Login:</w:t>
      </w:r>
    </w:p>
    <w:p w14:paraId="5985D977" w14:textId="6BACD328" w:rsidR="00C77E0F" w:rsidRDefault="00C77E0F" w:rsidP="00C77E0F"/>
    <w:p w14:paraId="7FD716D1" w14:textId="2443BE68" w:rsidR="00C77E0F" w:rsidRDefault="00C77E0F" w:rsidP="00C77E0F">
      <w:pPr>
        <w:rPr>
          <w:b/>
          <w:bCs/>
        </w:rPr>
      </w:pPr>
      <w:r w:rsidRPr="00C77E0F">
        <w:rPr>
          <w:b/>
          <w:bCs/>
        </w:rPr>
        <w:lastRenderedPageBreak/>
        <w:drawing>
          <wp:anchor distT="0" distB="0" distL="114300" distR="114300" simplePos="0" relativeHeight="251652096" behindDoc="0" locked="0" layoutInCell="1" allowOverlap="1" wp14:anchorId="14EA471A" wp14:editId="73575BF0">
            <wp:simplePos x="0" y="0"/>
            <wp:positionH relativeFrom="column">
              <wp:posOffset>327660</wp:posOffset>
            </wp:positionH>
            <wp:positionV relativeFrom="paragraph">
              <wp:posOffset>412750</wp:posOffset>
            </wp:positionV>
            <wp:extent cx="5486400" cy="3188335"/>
            <wp:effectExtent l="0" t="0" r="0" b="0"/>
            <wp:wrapTopAndBottom/>
            <wp:docPr id="8815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9303" name=""/>
                    <pic:cNvPicPr/>
                  </pic:nvPicPr>
                  <pic:blipFill>
                    <a:blip r:embed="rId7"/>
                    <a:stretch>
                      <a:fillRect/>
                    </a:stretch>
                  </pic:blipFill>
                  <pic:spPr>
                    <a:xfrm>
                      <a:off x="0" y="0"/>
                      <a:ext cx="5486400" cy="3188335"/>
                    </a:xfrm>
                    <a:prstGeom prst="rect">
                      <a:avLst/>
                    </a:prstGeom>
                  </pic:spPr>
                </pic:pic>
              </a:graphicData>
            </a:graphic>
          </wp:anchor>
        </w:drawing>
      </w:r>
      <w:r w:rsidRPr="00C77E0F">
        <w:rPr>
          <w:b/>
          <w:bCs/>
        </w:rPr>
        <w:t>Signup:</w:t>
      </w:r>
    </w:p>
    <w:p w14:paraId="0724DEB6" w14:textId="77777777" w:rsidR="00AC2298" w:rsidRDefault="00AC2298" w:rsidP="00C77E0F"/>
    <w:p w14:paraId="0CF04F46" w14:textId="57905526" w:rsidR="00C77E0F" w:rsidRPr="00C77E0F" w:rsidRDefault="00AC2298" w:rsidP="00C77E0F">
      <w:r w:rsidRPr="00C77E0F">
        <w:drawing>
          <wp:anchor distT="0" distB="0" distL="114300" distR="114300" simplePos="0" relativeHeight="251655168" behindDoc="0" locked="0" layoutInCell="1" allowOverlap="1" wp14:anchorId="1882B9EF" wp14:editId="70B4F2CB">
            <wp:simplePos x="0" y="0"/>
            <wp:positionH relativeFrom="column">
              <wp:posOffset>243840</wp:posOffset>
            </wp:positionH>
            <wp:positionV relativeFrom="paragraph">
              <wp:posOffset>453390</wp:posOffset>
            </wp:positionV>
            <wp:extent cx="5486400" cy="3178175"/>
            <wp:effectExtent l="0" t="0" r="0" b="3175"/>
            <wp:wrapTopAndBottom/>
            <wp:docPr id="206570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1415" name=""/>
                    <pic:cNvPicPr/>
                  </pic:nvPicPr>
                  <pic:blipFill>
                    <a:blip r:embed="rId8"/>
                    <a:stretch>
                      <a:fillRect/>
                    </a:stretch>
                  </pic:blipFill>
                  <pic:spPr>
                    <a:xfrm>
                      <a:off x="0" y="0"/>
                      <a:ext cx="5486400" cy="3178175"/>
                    </a:xfrm>
                    <a:prstGeom prst="rect">
                      <a:avLst/>
                    </a:prstGeom>
                  </pic:spPr>
                </pic:pic>
              </a:graphicData>
            </a:graphic>
          </wp:anchor>
        </w:drawing>
      </w:r>
      <w:proofErr w:type="spellStart"/>
      <w:r w:rsidR="00C77E0F">
        <w:t>LandingPage</w:t>
      </w:r>
      <w:proofErr w:type="spellEnd"/>
      <w:r w:rsidR="00C77E0F">
        <w:t>:</w:t>
      </w:r>
      <w:r w:rsidR="00C77E0F">
        <w:br/>
      </w:r>
    </w:p>
    <w:p w14:paraId="670AD4F8" w14:textId="5FDA5F8C" w:rsidR="00C77E0F" w:rsidRDefault="00C77E0F" w:rsidP="00C77E0F"/>
    <w:p w14:paraId="7E8C828E" w14:textId="44BC4284" w:rsidR="00C77E0F" w:rsidRDefault="00886E1B" w:rsidP="00C77E0F">
      <w:pPr>
        <w:rPr>
          <w:b/>
          <w:bCs/>
        </w:rPr>
      </w:pPr>
      <w:r w:rsidRPr="00886E1B">
        <w:rPr>
          <w:b/>
          <w:bCs/>
        </w:rPr>
        <w:lastRenderedPageBreak/>
        <w:drawing>
          <wp:anchor distT="0" distB="0" distL="114300" distR="114300" simplePos="0" relativeHeight="251657216" behindDoc="0" locked="0" layoutInCell="1" allowOverlap="1" wp14:anchorId="0E047C2F" wp14:editId="5AACBC47">
            <wp:simplePos x="0" y="0"/>
            <wp:positionH relativeFrom="column">
              <wp:posOffset>266700</wp:posOffset>
            </wp:positionH>
            <wp:positionV relativeFrom="paragraph">
              <wp:posOffset>374015</wp:posOffset>
            </wp:positionV>
            <wp:extent cx="5486400" cy="3188335"/>
            <wp:effectExtent l="0" t="0" r="0" b="0"/>
            <wp:wrapTopAndBottom/>
            <wp:docPr id="199756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3081" name=""/>
                    <pic:cNvPicPr/>
                  </pic:nvPicPr>
                  <pic:blipFill>
                    <a:blip r:embed="rId9"/>
                    <a:stretch>
                      <a:fillRect/>
                    </a:stretch>
                  </pic:blipFill>
                  <pic:spPr>
                    <a:xfrm>
                      <a:off x="0" y="0"/>
                      <a:ext cx="5486400" cy="3188335"/>
                    </a:xfrm>
                    <a:prstGeom prst="rect">
                      <a:avLst/>
                    </a:prstGeom>
                  </pic:spPr>
                </pic:pic>
              </a:graphicData>
            </a:graphic>
          </wp:anchor>
        </w:drawing>
      </w:r>
      <w:proofErr w:type="spellStart"/>
      <w:r w:rsidR="00C77E0F" w:rsidRPr="00C77E0F">
        <w:rPr>
          <w:b/>
          <w:bCs/>
        </w:rPr>
        <w:t>CoursePage</w:t>
      </w:r>
      <w:proofErr w:type="spellEnd"/>
      <w:r w:rsidR="00C77E0F" w:rsidRPr="00C77E0F">
        <w:rPr>
          <w:b/>
          <w:bCs/>
        </w:rPr>
        <w:t>:</w:t>
      </w:r>
    </w:p>
    <w:p w14:paraId="08A670E2" w14:textId="6509D1A3" w:rsidR="00886E1B" w:rsidRDefault="00886E1B" w:rsidP="00C77E0F">
      <w:pPr>
        <w:rPr>
          <w:b/>
          <w:bCs/>
        </w:rPr>
      </w:pPr>
    </w:p>
    <w:p w14:paraId="7F8F96C3" w14:textId="77777777" w:rsidR="00886E1B" w:rsidRDefault="00886E1B" w:rsidP="00C77E0F">
      <w:pPr>
        <w:rPr>
          <w:b/>
          <w:bCs/>
        </w:rPr>
      </w:pPr>
    </w:p>
    <w:p w14:paraId="23DB6795" w14:textId="257B235A" w:rsidR="00886E1B" w:rsidRDefault="00886E1B" w:rsidP="00C77E0F">
      <w:pPr>
        <w:rPr>
          <w:b/>
          <w:bCs/>
        </w:rPr>
      </w:pPr>
      <w:r w:rsidRPr="00886E1B">
        <w:rPr>
          <w:b/>
          <w:bCs/>
        </w:rPr>
        <w:drawing>
          <wp:anchor distT="0" distB="0" distL="114300" distR="114300" simplePos="0" relativeHeight="251660288" behindDoc="0" locked="0" layoutInCell="1" allowOverlap="1" wp14:anchorId="0604E6EE" wp14:editId="4EFC3DF3">
            <wp:simplePos x="0" y="0"/>
            <wp:positionH relativeFrom="column">
              <wp:posOffset>335280</wp:posOffset>
            </wp:positionH>
            <wp:positionV relativeFrom="paragraph">
              <wp:posOffset>396240</wp:posOffset>
            </wp:positionV>
            <wp:extent cx="5486400" cy="3028315"/>
            <wp:effectExtent l="0" t="0" r="0" b="635"/>
            <wp:wrapTopAndBottom/>
            <wp:docPr id="159294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6435" name=""/>
                    <pic:cNvPicPr/>
                  </pic:nvPicPr>
                  <pic:blipFill>
                    <a:blip r:embed="rId10"/>
                    <a:stretch>
                      <a:fillRect/>
                    </a:stretch>
                  </pic:blipFill>
                  <pic:spPr>
                    <a:xfrm>
                      <a:off x="0" y="0"/>
                      <a:ext cx="5486400" cy="3028315"/>
                    </a:xfrm>
                    <a:prstGeom prst="rect">
                      <a:avLst/>
                    </a:prstGeom>
                  </pic:spPr>
                </pic:pic>
              </a:graphicData>
            </a:graphic>
          </wp:anchor>
        </w:drawing>
      </w:r>
      <w:proofErr w:type="spellStart"/>
      <w:r>
        <w:rPr>
          <w:b/>
          <w:bCs/>
        </w:rPr>
        <w:t>userProfile</w:t>
      </w:r>
      <w:proofErr w:type="spellEnd"/>
      <w:r>
        <w:rPr>
          <w:b/>
          <w:bCs/>
        </w:rPr>
        <w:t>:</w:t>
      </w:r>
      <w:r>
        <w:rPr>
          <w:b/>
          <w:bCs/>
        </w:rPr>
        <w:br/>
      </w:r>
    </w:p>
    <w:p w14:paraId="2CC163D8" w14:textId="39A8B5FE" w:rsidR="00886E1B" w:rsidRDefault="00886E1B" w:rsidP="00C77E0F">
      <w:pPr>
        <w:rPr>
          <w:b/>
          <w:bCs/>
        </w:rPr>
      </w:pPr>
      <w:r w:rsidRPr="00886E1B">
        <w:rPr>
          <w:b/>
          <w:bCs/>
        </w:rPr>
        <w:lastRenderedPageBreak/>
        <w:drawing>
          <wp:anchor distT="0" distB="0" distL="114300" distR="114300" simplePos="0" relativeHeight="251663360" behindDoc="0" locked="0" layoutInCell="1" allowOverlap="1" wp14:anchorId="0D604C1A" wp14:editId="7789E91F">
            <wp:simplePos x="0" y="0"/>
            <wp:positionH relativeFrom="column">
              <wp:posOffset>396240</wp:posOffset>
            </wp:positionH>
            <wp:positionV relativeFrom="paragraph">
              <wp:posOffset>389255</wp:posOffset>
            </wp:positionV>
            <wp:extent cx="5334000" cy="3088040"/>
            <wp:effectExtent l="0" t="0" r="0" b="0"/>
            <wp:wrapTopAndBottom/>
            <wp:docPr id="9129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5699" name=""/>
                    <pic:cNvPicPr/>
                  </pic:nvPicPr>
                  <pic:blipFill>
                    <a:blip r:embed="rId11"/>
                    <a:stretch>
                      <a:fillRect/>
                    </a:stretch>
                  </pic:blipFill>
                  <pic:spPr>
                    <a:xfrm>
                      <a:off x="0" y="0"/>
                      <a:ext cx="5334000" cy="3088040"/>
                    </a:xfrm>
                    <a:prstGeom prst="rect">
                      <a:avLst/>
                    </a:prstGeom>
                  </pic:spPr>
                </pic:pic>
              </a:graphicData>
            </a:graphic>
          </wp:anchor>
        </w:drawing>
      </w:r>
      <w:r>
        <w:rPr>
          <w:b/>
          <w:bCs/>
        </w:rPr>
        <w:t>Admin &amp; Instructor Page:</w:t>
      </w:r>
    </w:p>
    <w:p w14:paraId="5CB8E863" w14:textId="16403E74" w:rsidR="00886E1B" w:rsidRDefault="00886E1B" w:rsidP="00C77E0F">
      <w:pPr>
        <w:rPr>
          <w:b/>
          <w:bCs/>
        </w:rPr>
      </w:pPr>
    </w:p>
    <w:p w14:paraId="75739602" w14:textId="77777777" w:rsidR="00886E1B" w:rsidRDefault="00886E1B" w:rsidP="00C77E0F">
      <w:pPr>
        <w:rPr>
          <w:b/>
          <w:bCs/>
        </w:rPr>
      </w:pPr>
    </w:p>
    <w:p w14:paraId="60785672" w14:textId="77777777" w:rsidR="00886E1B" w:rsidRDefault="00886E1B" w:rsidP="00C77E0F">
      <w:pPr>
        <w:rPr>
          <w:b/>
          <w:bCs/>
        </w:rPr>
      </w:pPr>
    </w:p>
    <w:p w14:paraId="2A97382D" w14:textId="2E098692" w:rsidR="00886E1B" w:rsidRDefault="00886E1B" w:rsidP="00C77E0F">
      <w:pPr>
        <w:rPr>
          <w:b/>
          <w:bCs/>
        </w:rPr>
      </w:pPr>
      <w:r w:rsidRPr="00886E1B">
        <w:rPr>
          <w:b/>
          <w:bCs/>
        </w:rPr>
        <w:drawing>
          <wp:anchor distT="0" distB="0" distL="114300" distR="114300" simplePos="0" relativeHeight="251664384" behindDoc="0" locked="0" layoutInCell="1" allowOverlap="1" wp14:anchorId="56131461" wp14:editId="6BC869A0">
            <wp:simplePos x="0" y="0"/>
            <wp:positionH relativeFrom="column">
              <wp:posOffset>259080</wp:posOffset>
            </wp:positionH>
            <wp:positionV relativeFrom="paragraph">
              <wp:posOffset>0</wp:posOffset>
            </wp:positionV>
            <wp:extent cx="5486400" cy="2828290"/>
            <wp:effectExtent l="0" t="0" r="0" b="0"/>
            <wp:wrapTopAndBottom/>
            <wp:docPr id="6219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4825" name=""/>
                    <pic:cNvPicPr/>
                  </pic:nvPicPr>
                  <pic:blipFill>
                    <a:blip r:embed="rId12"/>
                    <a:stretch>
                      <a:fillRect/>
                    </a:stretch>
                  </pic:blipFill>
                  <pic:spPr>
                    <a:xfrm>
                      <a:off x="0" y="0"/>
                      <a:ext cx="5486400" cy="2828290"/>
                    </a:xfrm>
                    <a:prstGeom prst="rect">
                      <a:avLst/>
                    </a:prstGeom>
                  </pic:spPr>
                </pic:pic>
              </a:graphicData>
            </a:graphic>
          </wp:anchor>
        </w:drawing>
      </w:r>
    </w:p>
    <w:p w14:paraId="0028F234" w14:textId="164DEB37" w:rsidR="00886E1B" w:rsidRPr="00C77E0F" w:rsidRDefault="00886E1B" w:rsidP="00C77E0F">
      <w:pPr>
        <w:rPr>
          <w:b/>
          <w:bCs/>
        </w:rPr>
      </w:pPr>
      <w:r w:rsidRPr="00886E1B">
        <w:rPr>
          <w:b/>
          <w:bCs/>
        </w:rPr>
        <w:lastRenderedPageBreak/>
        <w:drawing>
          <wp:anchor distT="0" distB="0" distL="114300" distR="114300" simplePos="0" relativeHeight="251665408" behindDoc="0" locked="0" layoutInCell="1" allowOverlap="1" wp14:anchorId="6D55ECCC" wp14:editId="3B4DBCBD">
            <wp:simplePos x="0" y="0"/>
            <wp:positionH relativeFrom="column">
              <wp:posOffset>320040</wp:posOffset>
            </wp:positionH>
            <wp:positionV relativeFrom="paragraph">
              <wp:posOffset>376555</wp:posOffset>
            </wp:positionV>
            <wp:extent cx="5486400" cy="3048000"/>
            <wp:effectExtent l="0" t="0" r="0" b="0"/>
            <wp:wrapTopAndBottom/>
            <wp:docPr id="19261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55208" name=""/>
                    <pic:cNvPicPr/>
                  </pic:nvPicPr>
                  <pic:blipFill>
                    <a:blip r:embed="rId13"/>
                    <a:stretch>
                      <a:fillRect/>
                    </a:stretch>
                  </pic:blipFill>
                  <pic:spPr>
                    <a:xfrm>
                      <a:off x="0" y="0"/>
                      <a:ext cx="5486400" cy="3048000"/>
                    </a:xfrm>
                    <a:prstGeom prst="rect">
                      <a:avLst/>
                    </a:prstGeom>
                  </pic:spPr>
                </pic:pic>
              </a:graphicData>
            </a:graphic>
            <wp14:sizeRelV relativeFrom="margin">
              <wp14:pctHeight>0</wp14:pctHeight>
            </wp14:sizeRelV>
          </wp:anchor>
        </w:drawing>
      </w:r>
      <w:r>
        <w:rPr>
          <w:b/>
          <w:bCs/>
        </w:rPr>
        <w:t>Free Course Page:</w:t>
      </w:r>
    </w:p>
    <w:p w14:paraId="2E0243F7" w14:textId="259920D0" w:rsidR="00FD64B7" w:rsidRDefault="00000000">
      <w:pPr>
        <w:pStyle w:val="Heading1"/>
      </w:pPr>
      <w:r>
        <w:t>Conclusion</w:t>
      </w:r>
    </w:p>
    <w:p w14:paraId="27F616AD" w14:textId="54C85C7D" w:rsidR="00FD64B7" w:rsidRDefault="00000000">
      <w:proofErr w:type="spellStart"/>
      <w:r>
        <w:t>CourseMate</w:t>
      </w:r>
      <w:proofErr w:type="spellEnd"/>
      <w:r>
        <w:t xml:space="preserve"> is a practical, responsive, and modular platform for managing academic content. It simplifies interactions between students and administrators by offering visual tools and seamless data integration.</w:t>
      </w:r>
    </w:p>
    <w:sectPr w:rsidR="00FD64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2655">
    <w:abstractNumId w:val="8"/>
  </w:num>
  <w:num w:numId="2" w16cid:durableId="832641920">
    <w:abstractNumId w:val="6"/>
  </w:num>
  <w:num w:numId="3" w16cid:durableId="1772507475">
    <w:abstractNumId w:val="5"/>
  </w:num>
  <w:num w:numId="4" w16cid:durableId="450317733">
    <w:abstractNumId w:val="4"/>
  </w:num>
  <w:num w:numId="5" w16cid:durableId="624120985">
    <w:abstractNumId w:val="7"/>
  </w:num>
  <w:num w:numId="6" w16cid:durableId="1301764009">
    <w:abstractNumId w:val="3"/>
  </w:num>
  <w:num w:numId="7" w16cid:durableId="156044593">
    <w:abstractNumId w:val="2"/>
  </w:num>
  <w:num w:numId="8" w16cid:durableId="320889528">
    <w:abstractNumId w:val="1"/>
  </w:num>
  <w:num w:numId="9" w16cid:durableId="211983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4C2"/>
    <w:rsid w:val="0029639D"/>
    <w:rsid w:val="00326F90"/>
    <w:rsid w:val="00654D36"/>
    <w:rsid w:val="00886E1B"/>
    <w:rsid w:val="00935013"/>
    <w:rsid w:val="009C2E19"/>
    <w:rsid w:val="00AA1D8D"/>
    <w:rsid w:val="00AC2298"/>
    <w:rsid w:val="00B22225"/>
    <w:rsid w:val="00B47730"/>
    <w:rsid w:val="00C5661B"/>
    <w:rsid w:val="00C77E0F"/>
    <w:rsid w:val="00CB0664"/>
    <w:rsid w:val="00FC693F"/>
    <w:rsid w:val="00FD64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3518B"/>
  <w14:defaultImageDpi w14:val="300"/>
  <w15:docId w15:val="{5B8C600E-DCAB-4D46-B734-F2B4F839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Mevada</cp:lastModifiedBy>
  <cp:revision>5</cp:revision>
  <dcterms:created xsi:type="dcterms:W3CDTF">2025-07-21T16:03:00Z</dcterms:created>
  <dcterms:modified xsi:type="dcterms:W3CDTF">2025-07-21T16:20:00Z</dcterms:modified>
  <cp:category/>
</cp:coreProperties>
</file>